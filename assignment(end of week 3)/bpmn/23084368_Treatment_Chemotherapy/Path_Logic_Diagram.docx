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507452" cy="7114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tment_Chemotherapy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7452" cy="71140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