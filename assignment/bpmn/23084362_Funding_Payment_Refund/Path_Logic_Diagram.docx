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464040" cy="6736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ding_Payment_Refun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64040" cy="67368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403" w:right="403" w:bottom="403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