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680263" cy="7114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quiry_ClinicLetter_Monitoring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80263" cy="711403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403" w:right="403" w:bottom="403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