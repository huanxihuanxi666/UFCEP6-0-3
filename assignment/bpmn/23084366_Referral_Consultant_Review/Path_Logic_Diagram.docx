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6089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ral_Consultant_Revie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60893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