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22907" cy="7114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ointment_Patient_Communication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2907" cy="71140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403" w:right="403" w:bottom="403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