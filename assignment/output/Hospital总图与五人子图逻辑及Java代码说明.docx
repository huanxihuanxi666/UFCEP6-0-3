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Hospital BPMN Logic and Java Code Reference</w:t>
      </w:r>
    </w:p>
    <w:p>
      <w:r>
        <w:t>用途：答辩时解释总图如何调用五张子图、每位成员图中的判断条件，以及哪个 Java 文件让自动节点继续运行。本文按当前 BPMN 与 Java 源码编写。</w:t>
      </w:r>
    </w:p>
    <w:p>
      <w:pPr>
        <w:pStyle w:val="Heading1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92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先看什么</w:t>
            </w:r>
          </w:p>
        </w:tc>
        <w:tc>
          <w:tcPr>
            <w:tcW w:type="dxa" w:w="7370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答案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主流程入口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只启动 Process_Hospital_Master。它依次调用转诊、预约、资金、治疗和信件子流程。</w:t>
            </w:r>
          </w:p>
        </w:tc>
      </w:tr>
      <w:tr>
        <w:tc>
          <w:tcPr>
            <w:tcW w:type="dxa" w:w="19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五位成员</w:t>
            </w:r>
          </w:p>
        </w:tc>
        <w:tc>
          <w:tcPr>
            <w:tcW w:type="dxa" w:w="7370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邓金旺：转诊；吴家威：预约；吴同宇：资金；林佳强：治疗；肖宇莹：咨询和信件。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启动程序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HospitalExternalWorkers.java 是唯一 main 程序；它一次注册全部六种 job type。</w:t>
            </w:r>
          </w:p>
        </w:tc>
      </w:tr>
      <w:tr>
        <w:tc>
          <w:tcPr>
            <w:tcW w:type="dxa" w:w="19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变量传递</w:t>
            </w:r>
          </w:p>
        </w:tc>
        <w:tc>
          <w:tcPr>
            <w:tcW w:type="dxa" w:w="7370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五个 Call Activity 都使用 propagateAllChildVariables=true，因此子图判断结果会回到总图。</w:t>
            </w:r>
          </w:p>
        </w:tc>
      </w:tr>
    </w:tbl>
    <w:p>
      <w:r>
        <w:t>结论：总图负责跨模块顺序和三种结束结果；每张子图负责本模块的详细分支；Java worker 只处理 BPMN Service Task，不代替 Tasklist 中的人工作业。</w:t>
      </w:r>
    </w:p>
    <w:p>
      <w:r>
        <w:br w:type="page"/>
      </w:r>
    </w:p>
    <w:p>
      <w:pPr>
        <w:pStyle w:val="Heading1"/>
      </w:pPr>
      <w:r>
        <w:t>1 Total Diagram Logic</w:t>
      </w:r>
    </w:p>
    <w:p>
      <w:r>
        <w:t>总图文件：bpmn/Hospital_Master_Process.bpmn。流程 ID：Process_Hospital_Master。总图只有一个启动点和三个结束点。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567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次序</w:t>
            </w:r>
          </w:p>
        </w:tc>
        <w:tc>
          <w:tcPr>
            <w:tcW w:type="dxa" w:w="311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总图节点</w:t>
            </w:r>
          </w:p>
        </w:tc>
        <w:tc>
          <w:tcPr>
            <w:tcW w:type="dxa" w:w="5613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依据变量与结果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 and Consultant Review</w:t>
            </w:r>
          </w:p>
        </w:tc>
        <w:tc>
          <w:tcPr>
            <w:tcW w:type="dxa" w:w="56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调用 Process_Referral。referralDecision=ACCEPT 才进入预约；其他值直接到 Referral Pathway Closed。</w:t>
            </w:r>
          </w:p>
        </w:tc>
      </w:tr>
      <w:tr>
        <w:tc>
          <w:tcPr>
            <w:tcW w:type="dxa" w:w="567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11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 and Patient Communication</w:t>
            </w:r>
          </w:p>
        </w:tc>
        <w:tc>
          <w:tcPr>
            <w:tcW w:type="dxa" w:w="5613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调用 Process_Appointment。预约子图结束后才进入资金路径。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Funding Payment Refund</w:t>
            </w:r>
          </w:p>
        </w:tc>
        <w:tc>
          <w:tcPr>
            <w:tcW w:type="dxa" w:w="56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调用 Process_Finance。资金清算网关检查 fundingType、fundingApproved、paymentStatus、urgentTreatmentOverride。</w:t>
            </w:r>
          </w:p>
        </w:tc>
      </w:tr>
      <w:tr>
        <w:tc>
          <w:tcPr>
            <w:tcW w:type="dxa" w:w="567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11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 and Chemotherapy</w:t>
            </w:r>
          </w:p>
        </w:tc>
        <w:tc>
          <w:tcPr>
            <w:tcW w:type="dxa" w:w="5613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资金通过才调用 Process_Treatment。治疗子图结束后进入信件模块。</w:t>
            </w:r>
          </w:p>
        </w:tc>
      </w:tr>
      <w:t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Enquiry Clinic Letter Monitoring</w:t>
            </w:r>
          </w:p>
        </w:tc>
        <w:tc>
          <w:tcPr>
            <w:tcW w:type="dxa" w:w="561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调用 Process_EnquiryLetter。信件子图结束后到 Patient Pathway Completed。</w:t>
            </w:r>
          </w:p>
        </w:tc>
      </w:tr>
    </w:tbl>
    <w:p>
      <w:pPr>
        <w:pStyle w:val="Heading2"/>
      </w:pPr>
      <w:r>
        <w:t>三个结束点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175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结束事件</w:t>
            </w:r>
          </w:p>
        </w:tc>
        <w:tc>
          <w:tcPr>
            <w:tcW w:type="dxa" w:w="6123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到达条件</w:t>
            </w:r>
          </w:p>
        </w:tc>
      </w:tr>
      <w:t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 Pathway Closed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referralDecision 不是 ACCEPT。</w:t>
            </w:r>
          </w:p>
        </w:tc>
      </w:tr>
      <w:tr>
        <w:tc>
          <w:tcPr>
            <w:tcW w:type="dxa" w:w="3175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Pathway Closed Pending Follow up</w:t>
            </w:r>
          </w:p>
        </w:tc>
        <w:tc>
          <w:tcPr>
            <w:tcW w:type="dxa" w:w="6123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资金清算条件不成立。例如 fundingType=INSURER 且 fundingApproved=false。</w:t>
            </w:r>
          </w:p>
        </w:tc>
      </w:tr>
      <w:t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 Pathway Completed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转诊接受、资金清算、治疗完成、信件子图完成。</w:t>
            </w:r>
          </w:p>
        </w:tc>
      </w:tr>
    </w:tbl>
    <w:p>
      <w:pPr>
        <w:pStyle w:val="Heading2"/>
      </w:pPr>
      <w:r>
        <w:t>总图的关键 FEEL 条件</w:t>
      </w:r>
    </w:p>
    <w:p>
      <w:pPr>
        <w:pStyle w:val="HospitalCode"/>
        <w:spacing w:before="80" w:after="100"/>
        <w:shd w:fill="F3F5F7"/>
      </w:pPr>
      <w:r>
        <w:t>Referral accepted:  referralDecision = "ACCEPT"</w:t>
        <w:br/>
        <w:br/>
        <w:t>Financially cleared:  fundingType = "HOSPITAL"</w:t>
        <w:br/>
        <w:t xml:space="preserve">  or fundingType = "EXEMPTION"</w:t>
        <w:br/>
        <w:t xml:space="preserve">  or (fundingType = "INSURER" and fundingApproved = true)</w:t>
        <w:br/>
        <w:t xml:space="preserve">  or (fundingType = "PATIENT" and (paymentStatus = "SUCCESSFUL" or urgentTreatmentOverride = true))</w:t>
      </w:r>
    </w:p>
    <w:p>
      <w:r>
        <w:br w:type="page"/>
      </w:r>
    </w:p>
    <w:p>
      <w:pPr>
        <w:pStyle w:val="Heading1"/>
      </w:pPr>
      <w:r>
        <w:t>2 Deng Jinwang Referral and Consultant Review</w:t>
      </w:r>
    </w:p>
    <w:p>
      <w:r>
        <w:t>子图文件：bpmn/23084366_Referral_Consultant_Review/BPMN/Referral_Consultant_Review.bpmn。流程 ID：Process_Referral。这个模块没有 Service Task，因此 ReferralWorkers.java 只明确说明“不注册 worker”。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11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26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判断变量</w:t>
            </w:r>
          </w:p>
        </w:tc>
        <w:tc>
          <w:tcPr>
            <w:tcW w:type="dxa" w:w="3912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走向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Record Referral and Supporting Documents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informationComplete、urgentReferral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资料进入检查；紧急信息会触发临床升级路径。</w:t>
            </w:r>
          </w:p>
        </w:tc>
      </w:tr>
      <w:tr>
        <w:tc>
          <w:tcPr>
            <w:tcW w:type="dxa" w:w="311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Check Supporting Information</w:t>
            </w:r>
          </w:p>
        </w:tc>
        <w:tc>
          <w:tcPr>
            <w:tcW w:type="dxa" w:w="226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资料是否完整</w:t>
            </w:r>
          </w:p>
        </w:tc>
        <w:tc>
          <w:tcPr>
            <w:tcW w:type="dxa" w:w="3912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不完整时回到资料补充。</w:t>
            </w:r>
          </w:p>
        </w:tc>
      </w:tr>
      <w:t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Perform Consultant Review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referralDecision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REJECT：转诊关闭；MORE_INFORMATION：补资料后再审；ACCEPT：返回总图预约；REDIRECT：转往其他路径。</w:t>
            </w:r>
          </w:p>
        </w:tc>
      </w:tr>
    </w:tbl>
    <w:p>
      <w:r>
        <w:t>与总图的交接：最关键输出是 referralDecision。总图不读取任何转诊任务名称，只读取这个变量。</w:t>
      </w:r>
    </w:p>
    <w:p>
      <w:r>
        <w:br w:type="page"/>
      </w:r>
    </w:p>
    <w:p>
      <w:pPr>
        <w:pStyle w:val="Heading1"/>
      </w:pPr>
      <w:r>
        <w:t>3 Wu Jiawei Appointment and Patient Communication</w:t>
      </w:r>
    </w:p>
    <w:p>
      <w:r>
        <w:t>子图文件：bpmn/23084364_Appointment_Patient_Communication/BPMN/Appointment_Patient_Communication.bpmn。流程 ID：Process_Appointment。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94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72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变量或自动任务</w:t>
            </w:r>
          </w:p>
        </w:tc>
        <w:tc>
          <w:tcPr>
            <w:tcW w:type="dxa" w:w="362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逻辑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Receive Booking Request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requestedSlotAvailable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提交预约信息后，进入 search-appointment-slot。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Search External Scheduling Service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job: search-appointment-slot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AppointmentWorkers 将 requestedSlotAvailable 转成 slotAvailable，并计算 appointmentWithinTwoWeeks。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Suitable Slot Available?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slotAvailable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true：确认预约；false：记录无合适时段、升级或重新搜索。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 Within Two Weeks?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appointmentWithinTwoWeeks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true：直接发送预约信；false：电话联系病人。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Telephone Outcome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contactOutcome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ANSWERED 完成沟通；RESCHEDULE 回到搜号源；WRONG_NUMBER 记录错误号码。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Send Appointment Letter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job: send-appointment-letter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写入 appointmentLetterSent=true；子图完成，回到总图资金模块。</w:t>
            </w:r>
          </w:p>
        </w:tc>
      </w:tr>
    </w:tbl>
    <w:p>
      <w:r>
        <w:br w:type="page"/>
      </w:r>
    </w:p>
    <w:p>
      <w:pPr>
        <w:pStyle w:val="Heading1"/>
      </w:pPr>
      <w:r>
        <w:t>4 Wu Tongyu Funding Payment and Refund</w:t>
      </w:r>
    </w:p>
    <w:p>
      <w:r>
        <w:t>子图文件：bpmn/23084362_Funding_Payment_Refund/BPMN/Funding_Payment_Refund.bpmn。流程 ID：Process_Finance。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94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72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变量或自动任务</w:t>
            </w:r>
          </w:p>
        </w:tc>
        <w:tc>
          <w:tcPr>
            <w:tcW w:type="dxa" w:w="362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逻辑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Funding Type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fundingType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HOSPITAL / EXEMPTION：直接清算；INSURER：等待批准；PATIENT：调用支付服务。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Insurer Funding Approved?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fundingApproved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true：清算；false：Funding Pending，回到总图后进入 Pending Follow up 结束。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Send Secure Payment Request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job: process-payment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FinanceWorkers 读取 paymentScenario，并写入 paymentStatus。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Payment Status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paymentStatus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SUCCESSFUL：清算；DECLINED / CANCELLED / INCOMPLETE：重试；CONFIRMATION_LOST / DUPLICATE_RISK：调查后判断紧急覆盖。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Urgent Treatment Despite Unconfirmed Payment?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urgentTreatmentOverride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true：记录临床覆盖；false：保持未清算。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Refund Approved?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refundRequired、refundApproved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同时为 true 时调用 process-refund；否则退款不执行。</w:t>
            </w:r>
          </w:p>
        </w:tc>
      </w:tr>
    </w:tbl>
    <w:p>
      <w:r>
        <w:br w:type="page"/>
      </w:r>
    </w:p>
    <w:p>
      <w:pPr>
        <w:pStyle w:val="Heading1"/>
      </w:pPr>
      <w:r>
        <w:t>5 Lin Jiaqiang Treatment and Chemotherapy</w:t>
      </w:r>
    </w:p>
    <w:p>
      <w:r>
        <w:t>子图文件：bpmn/23084368_Treatment_Chemotherapy/BPMN/Treatment_Chemotherapy.bpmn。流程 ID：Process_Treatment。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94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72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变量或自动任务</w:t>
            </w:r>
          </w:p>
        </w:tc>
        <w:tc>
          <w:tcPr>
            <w:tcW w:type="dxa" w:w="362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逻辑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Clinical Assessment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patientConsent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true：记录同意并创建治疗请求；false：治疗不继续。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 Request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treatmentAuthorised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true：检查资源；false：退回并重新授权。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Check Treatment Resources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job: check-treatment-resource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TreatmentWorkers 将 requestedTreatmentAvailable 写成 treatmentAvailable。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Resources Available?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treatmentAvailable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true：预约治疗；false：保持待处理、更新资源后重试。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 Cycle Review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moreCycles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true：进入血检和临床复审；false：Treatment Complete Clinic Letter Handover。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Clinical Decision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clinicalDecision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CONTINUE：下一周期；DELAY：延迟后复审；MODIFY：修改治疗并判断 financialImpact。</w:t>
            </w:r>
          </w:p>
        </w:tc>
      </w:tr>
    </w:tbl>
    <w:p>
      <w:r>
        <w:t>与总图的交接：治疗子图无论“完成治疗”或“临床不继续”都能结束，然后总图调用信件模块；总图没有额外读取治疗变量。</w:t>
      </w:r>
    </w:p>
    <w:p>
      <w:r>
        <w:br w:type="page"/>
      </w:r>
    </w:p>
    <w:p>
      <w:pPr>
        <w:pStyle w:val="Heading1"/>
      </w:pPr>
      <w:r>
        <w:t>6 Xiao Yuying Enquiry Clinic Letter Monitoring</w:t>
      </w:r>
    </w:p>
    <w:p>
      <w:r>
        <w:t>子图文件：bpmn/24000813_Enquiry_ClinicLetter_Monitoring/BPMN/Enquiry_ClinicLetter_Monitoring.bpmn。流程 ID：Process_EnquiryLetter。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94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72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变量或自动任务</w:t>
            </w:r>
          </w:p>
        </w:tc>
        <w:tc>
          <w:tcPr>
            <w:tcW w:type="dxa" w:w="3628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逻辑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Enquiry Type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enquiryType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ADMINISTRATIVE、FINANCIAL、CLINICAL 分别交给相应人员；urgentClinicalConcern=true 会立即升级。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Prepare Clinic Letter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clinicLetterWithin7Days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true：进入临床内容审批；false：加入监控并进入每周提醒。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Clinical Content Approved?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clinicLetterApproved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true：行政核对收件人；false：重新判断是否仍可在七天内发出。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Outstanding Duration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letterAgeBand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7D_TO_1M：提醒顾问；OVER_1M：升级行政经理；OVER_3M：升级高层。</w:t>
            </w:r>
          </w:p>
        </w:tc>
      </w:tr>
      <w:t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 Letter Completed?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clinicLetterCompleted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true：回到审批；false：继续每周监控循环。</w:t>
            </w:r>
          </w:p>
        </w:tc>
      </w:tr>
      <w:tr>
        <w:tc>
          <w:tcPr>
            <w:tcW w:type="dxa" w:w="294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Distribute Clinic Letter</w:t>
            </w:r>
          </w:p>
        </w:tc>
        <w:tc>
          <w:tcPr>
            <w:tcW w:type="dxa" w:w="272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Java job: send-clinic-letter</w:t>
            </w:r>
          </w:p>
        </w:tc>
        <w:tc>
          <w:tcPr>
            <w:tcW w:type="dxa" w:w="3628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 要求 clinicLetterApproved=true；完成后写入 clinicLetterSent=true。</w:t>
            </w:r>
          </w:p>
        </w:tc>
      </w:tr>
    </w:tbl>
    <w:p>
      <w:r>
        <w:br w:type="page"/>
      </w:r>
    </w:p>
    <w:p>
      <w:pPr>
        <w:pStyle w:val="Heading1"/>
      </w:pPr>
      <w:r>
        <w:t>7 Java Program and Worker Registration</w:t>
      </w:r>
    </w:p>
    <w:p>
      <w:r>
        <w:t>启动程序：External_Workers/src/main/java/org/hospital/workers/HospitalExternalWorkers.java。main 方法使用 ZEEBE_ADDRESS（默认 127.0.0.1:26500）创建客户端，然后注册所有模块 worker，并保持进程运行。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55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Java 文件</w:t>
            </w:r>
          </w:p>
        </w:tc>
        <w:tc>
          <w:tcPr>
            <w:tcW w:type="dxa" w:w="3515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负责的 BPMN job type</w:t>
            </w:r>
          </w:p>
        </w:tc>
        <w:tc>
          <w:tcPr>
            <w:tcW w:type="dxa" w:w="3231"/>
            <w:vAlign w:val="center"/>
            <w:shd w:fill="173E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/>
                <w:color w:val="FFFFFF"/>
                <w:sz w:val="17"/>
              </w:rPr>
              <w:t>关键输出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AppointmentWorkers.java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search-appointment-slot；send-appointment-letter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slotAvailable；appointmentWithinTwoWeeks；appointmentLetterSent</w:t>
            </w:r>
          </w:p>
        </w:tc>
      </w:tr>
      <w:tr>
        <w:tc>
          <w:tcPr>
            <w:tcW w:type="dxa" w:w="255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TreatmentWorkers.java</w:t>
            </w:r>
          </w:p>
        </w:tc>
        <w:tc>
          <w:tcPr>
            <w:tcW w:type="dxa" w:w="3515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check-treatment-resource</w:t>
            </w:r>
          </w:p>
        </w:tc>
        <w:tc>
          <w:tcPr>
            <w:tcW w:type="dxa" w:w="323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treatmentAvailable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FinanceWorkers.java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process-payment；process-refund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paymentStatus；refundStatus</w:t>
            </w:r>
          </w:p>
        </w:tc>
      </w:tr>
      <w:tr>
        <w:tc>
          <w:tcPr>
            <w:tcW w:type="dxa" w:w="255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EnquiryClinicLetterWorkers.java</w:t>
            </w:r>
          </w:p>
        </w:tc>
        <w:tc>
          <w:tcPr>
            <w:tcW w:type="dxa" w:w="3515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send-clinic-letter</w:t>
            </w:r>
          </w:p>
        </w:tc>
        <w:tc>
          <w:tcPr>
            <w:tcW w:type="dxa" w:w="323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clinicLetterSent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ReferralWorkers.java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无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转诊图没有 Service Task，因此不订阅 job。</w:t>
            </w:r>
          </w:p>
        </w:tc>
      </w:tr>
      <w:tr>
        <w:tc>
          <w:tcPr>
            <w:tcW w:type="dxa" w:w="255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WorkerSupport.java</w:t>
            </w:r>
          </w:p>
        </w:tc>
        <w:tc>
          <w:tcPr>
            <w:tcW w:type="dxa" w:w="3515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所有 job 共用</w:t>
            </w:r>
          </w:p>
        </w:tc>
        <w:tc>
          <w:tcPr>
            <w:tcW w:type="dxa" w:w="3231"/>
            <w:vAlign w:val="center"/>
            <w:shd w:fill="EEF4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20" w:line="252" w:lineRule="auto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注册、完成 job、失败重试、变量读写工具。</w:t>
            </w:r>
          </w:p>
        </w:tc>
      </w:tr>
    </w:tbl>
    <w:p>
      <w:r>
        <w:t>运行关系：Tasklist 完成人工任务 → BPMN 到达 Service Task → 对应 Java worker 接收 job → worker 写回变量 → 网关依据变量决定下一条线。</w:t>
      </w:r>
    </w:p>
    <w:p>
      <w:r>
        <w:br w:type="page"/>
      </w:r>
    </w:p>
    <w:p>
      <w:pPr>
        <w:pStyle w:val="Heading1"/>
      </w:pPr>
      <w:r>
        <w:t>Appendix A Full Java Source Files</w:t>
      </w:r>
    </w:p>
    <w:p>
      <w:r>
        <w:t>以下是当前项目中的完整 Java worker 源码。HospitalExternalWorkers.java 是要启动的主程序。</w:t>
      </w:r>
    </w:p>
    <w:p>
      <w:pPr>
        <w:pStyle w:val="Heading2"/>
      </w:pPr>
      <w:r>
        <w:t>HospitalExternalWorkers.java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java.util.ArrayList;</w:t>
        <w:br/>
        <w:t>import java.util.List;</w:t>
        <w:br/>
        <w:br/>
        <w:t>public final class HospitalExternalWorkers {</w:t>
        <w:br/>
        <w:br/>
        <w:t xml:space="preserve">    private static final String ADDRESS =</w:t>
        <w:br/>
        <w:t xml:space="preserve">            System.getenv().getOrDefault("ZEEBE_ADDRESS", "127.0.0.1:26500");</w:t>
        <w:br/>
        <w:br/>
        <w:t xml:space="preserve">    private HospitalExternalWorkers() {}</w:t>
        <w:br/>
        <w:br/>
        <w:t xml:space="preserve">    public static void main(String[] args) throws InterruptedException {</w:t>
        <w:br/>
        <w:t xml:space="preserve">        System.out.println("Connecting to Zeebe at " + ADDRESS);</w:t>
        <w:br/>
        <w:br/>
        <w:t xml:space="preserve">        try (ZeebeClient client = ZeebeClient.newClientBuilder()</w:t>
        <w:br/>
        <w:t xml:space="preserve">                .gatewayAddress(ADDRESS)</w:t>
        <w:br/>
        <w:t xml:space="preserve">                .usePlaintext()</w:t>
        <w:br/>
        <w:t xml:space="preserve">                .build()) {</w:t>
        <w:br/>
        <w:br/>
        <w:t xml:space="preserve">            List&lt;JobWorker&gt; workers = new ArrayList&lt;&gt;();</w:t>
        <w:br/>
        <w:br/>
        <w:t xml:space="preserve">            ReferralWorkers.register(client, workers);</w:t>
        <w:br/>
        <w:t xml:space="preserve">            AppointmentWorkers.register(client, workers);</w:t>
        <w:br/>
        <w:t xml:space="preserve">            TreatmentWorkers.register(client, workers);</w:t>
        <w:br/>
        <w:t xml:space="preserve">            FinanceWorkers.register(client, workers);</w:t>
        <w:br/>
        <w:t xml:space="preserve">            EnquiryClinicLetterWorkers.register(client, workers);</w:t>
        <w:br/>
        <w:br/>
        <w:t xml:space="preserve">            System.out.println("Workers are ready.");</w:t>
        <w:br/>
        <w:t xml:space="preserve">            System.out.println("Registered worker count: " + workers.size());</w:t>
        <w:br/>
        <w:t xml:space="preserve">            System.out.println("Expected job types:");</w:t>
        <w:br/>
        <w:t xml:space="preserve">            System.out.println(" - search-appointment-slot");</w:t>
        <w:br/>
        <w:t xml:space="preserve">            System.out.println(" - send-appointment-letter");</w:t>
        <w:br/>
        <w:t xml:space="preserve">            System.out.println(" - check-treatment-resource");</w:t>
        <w:br/>
        <w:t xml:space="preserve">            System.out.println(" - process-payment");</w:t>
        <w:br/>
        <w:t xml:space="preserve">            System.out.println(" - process-refund");</w:t>
        <w:br/>
        <w:t xml:space="preserve">            System.out.println(" - send-clinic-letter");</w:t>
        <w:br/>
        <w:br/>
        <w:t xml:space="preserve">            Thread.currentThread().join();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WorkerSupport.java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io.camunda.zeebe.client.api.response.ActivatedJob;</w:t>
        <w:br/>
        <w:t>import io.camunda.zeebe.client.api.worker.JobClient;</w:t>
        <w:br/>
        <w:t>import io.camunda.zeebe.client.api.worker.JobWorker;</w:t>
        <w:br/>
        <w:br/>
        <w:t>import java.time.Duration;</w:t>
        <w:br/>
        <w:t>import java.time.LocalDate;</w:t>
        <w:br/>
        <w:t>import java.time.format.DateTimeParseException;</w:t>
        <w:br/>
        <w:t>import java.util.HashMap;</w:t>
        <w:br/>
        <w:t>import java.util.Map;</w:t>
        <w:br/>
        <w:t>import java.util.UUID;</w:t>
        <w:br/>
        <w:t>import java.util.function.Function;</w:t>
        <w:br/>
        <w:br/>
        <w:t>public final class WorkerSupport {</w:t>
        <w:br/>
        <w:br/>
        <w:t xml:space="preserve">    private WorkerSupport() {}</w:t>
        <w:br/>
        <w:br/>
        <w:t xml:space="preserve">    public static JobWorker open(</w:t>
        <w:br/>
        <w:t xml:space="preserve">            ZeebeClient client,</w:t>
        <w:br/>
        <w:t xml:space="preserve">            String jobType,</w:t>
        <w:br/>
        <w:t xml:space="preserve">            Function&lt;Map&lt;String, Object&gt;, Map&lt;String, Object&gt;&gt; handler) {</w:t>
        <w:br/>
        <w:br/>
        <w:t xml:space="preserve">        return client.newWorker()</w:t>
        <w:br/>
        <w:t xml:space="preserve">                .jobType(jobType)</w:t>
        <w:br/>
        <w:t xml:space="preserve">                .handler((jobClient, job) -&gt; complete(jobClient, job, jobType, handler))</w:t>
        <w:br/>
        <w:t xml:space="preserve">                .name("hospital-demo-" + jobType)</w:t>
        <w:br/>
        <w:t xml:space="preserve">                .timeout(Duration.ofSeconds(30))</w:t>
        <w:br/>
        <w:t xml:space="preserve">                .open();</w:t>
        <w:br/>
        <w:t xml:space="preserve">    }</w:t>
        <w:br/>
        <w:br/>
        <w:t xml:space="preserve">    private static void complete(</w:t>
        <w:br/>
        <w:t xml:space="preserve">            JobClient jobClient,</w:t>
        <w:br/>
        <w:t xml:space="preserve">            ActivatedJob job,</w:t>
        <w:br/>
        <w:t xml:space="preserve">            String jobType,</w:t>
        <w:br/>
        <w:t xml:space="preserve">            Function&lt;Map&lt;String, Object&gt;, Map&lt;String, Object&gt;&gt; handler) {</w:t>
        <w:br/>
        <w:br/>
        <w:t xml:space="preserve">        try {</w:t>
        <w:br/>
        <w:t xml:space="preserve">            Map&lt;String, Object&gt; input = job.getVariablesAsMap();</w:t>
        <w:br/>
        <w:t xml:space="preserve">            Map&lt;String, Object&gt; output = handler.apply(input);</w:t>
        <w:br/>
        <w:br/>
        <w:t xml:space="preserve">            jobClient.newCompleteCommand(job)</w:t>
        <w:br/>
        <w:t xml:space="preserve">                    .variables(output)</w:t>
        <w:br/>
        <w:t xml:space="preserve">                    .send()</w:t>
        <w:br/>
        <w:t xml:space="preserve">                    .join();</w:t>
        <w:br/>
        <w:br/>
        <w:t xml:space="preserve">            System.out.println("[COMPLETED] " + jobType</w:t>
        <w:br/>
        <w:t xml:space="preserve">                    + " key=" + job.getKey()</w:t>
        <w:br/>
        <w:t xml:space="preserve">                    + " output=" + output);</w:t>
        <w:br/>
        <w:br/>
        <w:t xml:space="preserve">        } catch (Exception exception) {</w:t>
        <w:br/>
        <w:t xml:space="preserve">            String message = exception.getMessage() == null</w:t>
        <w:br/>
        <w:t xml:space="preserve">                    ? exception.getClass().getSimpleName()</w:t>
        <w:br/>
        <w:t xml:space="preserve">                    : exception.getMessage();</w:t>
        <w:br/>
        <w:br/>
        <w:t xml:space="preserve">            jobClient.newFailCommand(job)</w:t>
        <w:br/>
        <w:t xml:space="preserve">                    .retries(Math.max(0, job.getRetries() - 1))</w:t>
        <w:br/>
        <w:t xml:space="preserve">                    .errorMessage(message)</w:t>
        <w:br/>
        <w:t xml:space="preserve">                    .send()</w:t>
        <w:br/>
        <w:t xml:space="preserve">                    .join();</w:t>
        <w:br/>
        <w:br/>
        <w:t xml:space="preserve">            System.err.println("[FAILED] " + jobType</w:t>
        <w:br/>
        <w:t xml:space="preserve">                    + " key=" + job.getKey()</w:t>
        <w:br/>
        <w:t xml:space="preserve">                    + " error=" + message);</w:t>
        <w:br/>
        <w:t xml:space="preserve">        }</w:t>
        <w:br/>
        <w:t xml:space="preserve">    }</w:t>
        <w:br/>
        <w:br/>
        <w:t xml:space="preserve">    public static boolean bool(Object value, boolean defaultValue) {</w:t>
        <w:br/>
        <w:t xml:space="preserve">        if (value == null) return defaultValue;</w:t>
        <w:br/>
        <w:t xml:space="preserve">        if (value instanceof Boolean b) return b;</w:t>
        <w:br/>
        <w:t xml:space="preserve">        String s = String.valueOf(value).trim();</w:t>
        <w:br/>
        <w:t xml:space="preserve">        if (s.isEmpty()) return defaultValue;</w:t>
        <w:br/>
        <w:t xml:space="preserve">        return Boolean.parseBoolean(s);</w:t>
        <w:br/>
        <w:t xml:space="preserve">    }</w:t>
        <w:br/>
        <w:br/>
        <w:t xml:space="preserve">    public static String str(Object value, String defaultValue) {</w:t>
        <w:br/>
        <w:t xml:space="preserve">        if (value == null) return defaultValue;</w:t>
        <w:br/>
        <w:t xml:space="preserve">        String s = String.valueOf(value).trim();</w:t>
        <w:br/>
        <w:t xml:space="preserve">        return s.isEmpty() ? defaultValue : s;</w:t>
        <w:br/>
        <w:t xml:space="preserve">    }</w:t>
        <w:br/>
        <w:br/>
        <w:t xml:space="preserve">    public static LocalDate parseDate(Object value) {</w:t>
        <w:br/>
        <w:t xml:space="preserve">        String raw = str(value, "");</w:t>
        <w:br/>
        <w:t xml:space="preserve">        if (raw.isEmpty()) return null;</w:t>
        <w:br/>
        <w:br/>
        <w:t xml:space="preserve">        String datePart = raw.length() &gt;= 10 ? raw.substring(0, 10) : raw;</w:t>
        <w:br/>
        <w:t xml:space="preserve">        try {</w:t>
        <w:br/>
        <w:t xml:space="preserve">            return LocalDate.parse(datePart);</w:t>
        <w:br/>
        <w:t xml:space="preserve">        } catch (DateTimeParseException ex) {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public static String shortId(String prefix) {</w:t>
        <w:br/>
        <w:t xml:space="preserve">        return prefix + "-" + UUID.randomUUID()</w:t>
        <w:br/>
        <w:t xml:space="preserve">                .toString()</w:t>
        <w:br/>
        <w:t xml:space="preserve">                .replace("-", "")</w:t>
        <w:br/>
        <w:t xml:space="preserve">                .substring(0, 8)</w:t>
        <w:br/>
        <w:t xml:space="preserve">                .toUpperCase();</w:t>
        <w:br/>
        <w:t xml:space="preserve">    }</w:t>
        <w:br/>
        <w:br/>
        <w:t xml:space="preserve">    public static Map&lt;String, Object&gt; output() {</w:t>
        <w:br/>
        <w:t xml:space="preserve">        return new HashMap&lt;&gt;();</w:t>
        <w:br/>
        <w:t xml:space="preserve">    }</w:t>
        <w:br/>
        <w:t>}</w:t>
        <w:br/>
      </w:r>
    </w:p>
    <w:p>
      <w:pPr>
        <w:pStyle w:val="Heading2"/>
      </w:pPr>
      <w:r>
        <w:t>ReferralWorkers.java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java.util.List;</w:t>
        <w:br/>
        <w:br/>
        <w:t>/**</w:t>
        <w:br/>
        <w:t xml:space="preserve"> * Corresponds to:</w:t>
        <w:br/>
        <w:t xml:space="preserve"> * Referral_Consultant_Review/BPMN/Referral_Consultant_Review.bpmn</w:t>
        <w:br/>
        <w:t xml:space="preserve"> *</w:t>
        <w:br/>
        <w:t xml:space="preserve"> * This BPMN currently contains User Tasks, Gateways, Send/Receive Tasks and</w:t>
        <w:br/>
        <w:t xml:space="preserve"> * Message Flows, but no BPMN Service Task with a Zeebe job type.</w:t>
        <w:br/>
        <w:t xml:space="preserve"> *</w:t>
        <w:br/>
        <w:t xml:space="preserve"> * Therefore there is intentionally NO external Job Worker subscription here.</w:t>
        <w:br/>
        <w:t xml:space="preserve"> * The file is kept so every BPMN area has a matching Java source file and the</w:t>
        <w:br/>
        <w:t xml:space="preserve"> * absence of a Referral worker is explicit rather than accidental.</w:t>
        <w:br/>
        <w:t xml:space="preserve"> */</w:t>
        <w:br/>
        <w:t>public final class ReferralWorkers {</w:t>
        <w:br/>
        <w:br/>
        <w:t xml:space="preserve">    private ReferralWorkers() {}</w:t>
        <w:br/>
        <w:br/>
        <w:t xml:space="preserve">    public static void register(ZeebeClient client, List&lt;JobWorker&gt; workers) {</w:t>
        <w:br/>
        <w:t xml:space="preserve">        System.out.println("[INFO] Referral BPMN has no external Service Task job type; no worker registration required.");</w:t>
        <w:br/>
        <w:t xml:space="preserve">    }</w:t>
        <w:br/>
        <w:t>}</w:t>
        <w:br/>
      </w:r>
    </w:p>
    <w:p>
      <w:pPr>
        <w:pStyle w:val="Heading2"/>
      </w:pPr>
      <w:r>
        <w:t>AppointmentWorkers.java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java.time.LocalDate;</w:t>
        <w:br/>
        <w:t>import java.time.temporal.ChronoUnit;</w:t>
        <w:br/>
        <w:t>import java.util.List;</w:t>
        <w:br/>
        <w:t>import java.util.Map;</w:t>
        <w:br/>
        <w:br/>
        <w:t>public final class AppointmentWorkers {</w:t>
        <w:br/>
        <w:br/>
        <w:t xml:space="preserve">    public static final String SEARCH_SLOT = "search-appointment-slot";</w:t>
        <w:br/>
        <w:t xml:space="preserve">    public static final String SEND_APPOINTMENT_LETTER = "send-appointment-letter";</w:t>
        <w:br/>
        <w:br/>
        <w:t xml:space="preserve">    private AppointmentWorkers() {}</w:t>
        <w:br/>
        <w:br/>
        <w:t xml:space="preserve">    public static void register(ZeebeClient client, List&lt;JobWorker&gt; workers) {</w:t>
        <w:br/>
        <w:t xml:space="preserve">        workers.add(WorkerSupport.open(client, SEARCH_SLOT, AppointmentWorkers::searchAppointmentSlot));</w:t>
        <w:br/>
        <w:t xml:space="preserve">        workers.add(WorkerSupport.open(client, SEND_APPOINTMENT_LETTER, AppointmentWorkers::sendAppointmentLetter));</w:t>
        <w:br/>
        <w:t xml:space="preserve">    }</w:t>
        <w:br/>
        <w:br/>
        <w:t xml:space="preserve">    public static Map&lt;String, Object&gt; searchAppointmentSlot(Map&lt;String, Object&gt; input) {</w:t>
        <w:br/>
        <w:t xml:space="preserve">        Map&lt;String, Object&gt; out = WorkerSupport.output();</w:t>
        <w:br/>
        <w:br/>
        <w:t xml:space="preserve">        boolean available = WorkerSupport.bool(input.get("requestedSlotAvailable"), true);</w:t>
        <w:br/>
        <w:t xml:space="preserve">        out.put("slotAvailable", available);</w:t>
        <w:br/>
        <w:br/>
        <w:t xml:space="preserve">        if (!available) {</w:t>
        <w:br/>
        <w:t xml:space="preserve">            out.put("appointmentWithinTwoWeeks", false);</w:t>
        <w:br/>
        <w:t xml:space="preserve">            out.put("schedulingStatus", "NO_SUITABLE_SLOT");</w:t>
        <w:br/>
        <w:t xml:space="preserve">            return out;</w:t>
        <w:br/>
        <w:t xml:space="preserve">        }</w:t>
        <w:br/>
        <w:br/>
        <w:t xml:space="preserve">        LocalDate appointmentDate = WorkerSupport.parseDate(input.get("requestedAppointmentDate"));</w:t>
        <w:br/>
        <w:t xml:space="preserve">        if (appointmentDate == null) {</w:t>
        <w:br/>
        <w:t xml:space="preserve">            appointmentDate = LocalDate.now().plusDays(10);</w:t>
        <w:br/>
        <w:t xml:space="preserve">        }</w:t>
        <w:br/>
        <w:br/>
        <w:t xml:space="preserve">        long days = ChronoUnit.DAYS.between(LocalDate.now(), appointmentDate);</w:t>
        <w:br/>
        <w:t xml:space="preserve">        boolean withinTwoWeeks = days &gt;= 0 &amp;&amp; days &lt;= 14;</w:t>
        <w:br/>
        <w:br/>
        <w:t xml:space="preserve">        out.put("appointmentDate", appointmentDate.toString());</w:t>
        <w:br/>
        <w:t xml:space="preserve">        out.put("appointmentWithinTwoWeeks", withinTwoWeeks);</w:t>
        <w:br/>
        <w:t xml:space="preserve">        out.put("schedulingStatus", "SLOT_FOUND");</w:t>
        <w:br/>
        <w:t xml:space="preserve">        out.put("schedulingReference", WorkerSupport.shortId("SCH"));</w:t>
        <w:br/>
        <w:br/>
        <w:t xml:space="preserve">        return out;</w:t>
        <w:br/>
        <w:t xml:space="preserve">    }</w:t>
        <w:br/>
        <w:br/>
        <w:t xml:space="preserve">    public static Map&lt;String, Object&gt; sendAppointmentLetter(Map&lt;String, Object&gt; input) {</w:t>
        <w:br/>
        <w:t xml:space="preserve">        Map&lt;String, Object&gt; out = WorkerSupport.output();</w:t>
        <w:br/>
        <w:br/>
        <w:t xml:space="preserve">        out.put("appointmentLetterSent", true);</w:t>
        <w:br/>
        <w:t xml:space="preserve">        out.put("appointmentCorrespondenceReference", WorkerSupport.shortId("APT"));</w:t>
        <w:br/>
        <w:t xml:space="preserve">        out.put("appointmentLetterSentDate", LocalDate.now().toString());</w:t>
        <w:br/>
        <w:br/>
        <w:t xml:space="preserve">        return out;</w:t>
        <w:br/>
        <w:t xml:space="preserve">    }</w:t>
        <w:br/>
        <w:t>}</w:t>
        <w:br/>
      </w:r>
    </w:p>
    <w:p>
      <w:pPr>
        <w:pStyle w:val="Heading2"/>
      </w:pPr>
      <w:r>
        <w:t>TreatmentWorkers.java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java.time.LocalDate;</w:t>
        <w:br/>
        <w:t>import java.util.List;</w:t>
        <w:br/>
        <w:t>import java.util.Map;</w:t>
        <w:br/>
        <w:br/>
        <w:t>public final class TreatmentWorkers {</w:t>
        <w:br/>
        <w:br/>
        <w:t xml:space="preserve">    public static final String CHECK_RESOURCE = "check-treatment-resource";</w:t>
        <w:br/>
        <w:br/>
        <w:t xml:space="preserve">    private TreatmentWorkers() {}</w:t>
        <w:br/>
        <w:br/>
        <w:t xml:space="preserve">    public static void register(ZeebeClient client, List&lt;JobWorker&gt; workers) {</w:t>
        <w:br/>
        <w:t xml:space="preserve">        workers.add(WorkerSupport.open(client, CHECK_RESOURCE, TreatmentWorkers::checkTreatmentResource));</w:t>
        <w:br/>
        <w:t xml:space="preserve">    }</w:t>
        <w:br/>
        <w:br/>
        <w:t xml:space="preserve">    public static Map&lt;String, Object&gt; checkTreatmentResource(Map&lt;String, Object&gt; input) {</w:t>
        <w:br/>
        <w:t xml:space="preserve">        Map&lt;String, Object&gt; out = WorkerSupport.output();</w:t>
        <w:br/>
        <w:br/>
        <w:t xml:space="preserve">        boolean available = WorkerSupport.bool(input.get("requestedTreatmentAvailable"), true);</w:t>
        <w:br/>
        <w:br/>
        <w:t xml:space="preserve">        out.put("treatmentAvailable", available);</w:t>
        <w:br/>
        <w:t xml:space="preserve">        out.put("resourceCheckReference", WorkerSupport.shortId("RES"));</w:t>
        <w:br/>
        <w:t xml:space="preserve">        out.put("resourceCheckDate", LocalDate.now().toString());</w:t>
        <w:br/>
        <w:t xml:space="preserve">        out.put("resourceCheckStatus", available ? "AVAILABLE" : "TEMPORARILY_UNAVAILABLE");</w:t>
        <w:br/>
        <w:br/>
        <w:t xml:space="preserve">        return out;</w:t>
        <w:br/>
        <w:t xml:space="preserve">    }</w:t>
        <w:br/>
        <w:t>}</w:t>
        <w:br/>
      </w:r>
    </w:p>
    <w:p>
      <w:pPr>
        <w:pStyle w:val="Heading2"/>
      </w:pPr>
      <w:r>
        <w:t>FinanceWorkers.java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java.time.LocalDate;</w:t>
        <w:br/>
        <w:t>import java.util.List;</w:t>
        <w:br/>
        <w:t>import java.util.Locale;</w:t>
        <w:br/>
        <w:t>import java.util.Map;</w:t>
        <w:br/>
        <w:t>import java.util.Set;</w:t>
        <w:br/>
        <w:br/>
        <w:t>public final class FinanceWorkers {</w:t>
        <w:br/>
        <w:br/>
        <w:t xml:space="preserve">    public static final String PROCESS_PAYMENT = "process-payment";</w:t>
        <w:br/>
        <w:t xml:space="preserve">    public static final String PROCESS_REFUND = "process-refund";</w:t>
        <w:br/>
        <w:br/>
        <w:t xml:space="preserve">    private static final Set&lt;String&gt; ALLOWED_PAYMENT_SCENARIOS = Set.of(</w:t>
        <w:br/>
        <w:t xml:space="preserve">            "SUCCESSFUL",</w:t>
        <w:br/>
        <w:t xml:space="preserve">            "DECLINED",</w:t>
        <w:br/>
        <w:t xml:space="preserve">            "CANCELLED",</w:t>
        <w:br/>
        <w:t xml:space="preserve">            "INCOMPLETE",</w:t>
        <w:br/>
        <w:t xml:space="preserve">            "CONFIRMATION_LOST",</w:t>
        <w:br/>
        <w:t xml:space="preserve">            "DUPLICATE_RISK"</w:t>
        <w:br/>
        <w:t xml:space="preserve">    );</w:t>
        <w:br/>
        <w:br/>
        <w:t xml:space="preserve">    private FinanceWorkers() {}</w:t>
        <w:br/>
        <w:br/>
        <w:t xml:space="preserve">    public static void register(ZeebeClient client, List&lt;JobWorker&gt; workers) {</w:t>
        <w:br/>
        <w:t xml:space="preserve">        workers.add(WorkerSupport.open(client, PROCESS_PAYMENT, FinanceWorkers::processPayment));</w:t>
        <w:br/>
        <w:t xml:space="preserve">        workers.add(WorkerSupport.open(client, PROCESS_REFUND, FinanceWorkers::processRefund));</w:t>
        <w:br/>
        <w:t xml:space="preserve">    }</w:t>
        <w:br/>
        <w:br/>
        <w:t xml:space="preserve">    public static Map&lt;String, Object&gt; processPayment(Map&lt;String, Object&gt; input) {</w:t>
        <w:br/>
        <w:t xml:space="preserve">        Map&lt;String, Object&gt; out = WorkerSupport.output();</w:t>
        <w:br/>
        <w:br/>
        <w:t xml:space="preserve">        String scenario = WorkerSupport.str(input.get("paymentScenario"), "SUCCESSFUL")</w:t>
        <w:br/>
        <w:t xml:space="preserve">                .toUpperCase(Locale.ROOT);</w:t>
        <w:br/>
        <w:br/>
        <w:t xml:space="preserve">        if (!ALLOWED_PAYMENT_SCENARIOS.contains(scenario)) {</w:t>
        <w:br/>
        <w:t xml:space="preserve">            throw new IllegalArgumentException(</w:t>
        <w:br/>
        <w:t xml:space="preserve">                    "Unsupported paymentScenario: " + scenario</w:t>
        <w:br/>
        <w:t xml:space="preserve">                    + ". Expected SUCCESSFUL, DECLINED, CANCELLED, INCOMPLETE, CONFIRMATION_LOST or DUPLICATE_RISK.");</w:t>
        <w:br/>
        <w:t xml:space="preserve">        }</w:t>
        <w:br/>
        <w:br/>
        <w:t xml:space="preserve">        out.put("paymentStatus", scenario);</w:t>
        <w:br/>
        <w:t xml:space="preserve">        out.put("paymentDate", LocalDate.now().toString());</w:t>
        <w:br/>
        <w:t xml:space="preserve">        out.put("paymentProvider", "SIMULATED_EXTERNAL_PAYMENT_SERVICE");</w:t>
        <w:br/>
        <w:br/>
        <w:t xml:space="preserve">        String approvedAmount = WorkerSupport.str(input.get("approvedAmount"), "");</w:t>
        <w:br/>
        <w:t xml:space="preserve">        if (!approvedAmount.isEmpty()) {</w:t>
        <w:br/>
        <w:t xml:space="preserve">            out.put("paymentAmount", approvedAmount);</w:t>
        <w:br/>
        <w:t xml:space="preserve">        }</w:t>
        <w:br/>
        <w:br/>
        <w:t xml:space="preserve">        if ("SUCCESSFUL".equals(scenario)) {</w:t>
        <w:br/>
        <w:t xml:space="preserve">            out.put("transactionReference", WorkerSupport.shortId("PAY"));</w:t>
        <w:br/>
        <w:t xml:space="preserve">            out.put("paymentInvestigationRequired", false);</w:t>
        <w:br/>
        <w:t xml:space="preserve">        } else if ("CONFIRMATION_LOST".equals(scenario) || "DUPLICATE_RISK".equals(scenario)) {</w:t>
        <w:br/>
        <w:t xml:space="preserve">            out.put("paymentInvestigationRequired", true);</w:t>
        <w:br/>
        <w:t xml:space="preserve">        } else {</w:t>
        <w:br/>
        <w:t xml:space="preserve">            out.put("paymentInvestigationRequired", false);</w:t>
        <w:br/>
        <w:t xml:space="preserve">        }</w:t>
        <w:br/>
        <w:br/>
        <w:t xml:space="preserve">        return out;</w:t>
        <w:br/>
        <w:t xml:space="preserve">    }</w:t>
        <w:br/>
        <w:br/>
        <w:t xml:space="preserve">    public static Map&lt;String, Object&gt; processRefund(Map&lt;String, Object&gt; input) {</w:t>
        <w:br/>
        <w:t xml:space="preserve">        Map&lt;String, Object&gt; out = WorkerSupport.output();</w:t>
        <w:br/>
        <w:br/>
        <w:t xml:space="preserve">        boolean refundApproved = WorkerSupport.bool(input.get("refundApproved"), false);</w:t>
        <w:br/>
        <w:t xml:space="preserve">        boolean refundRequired = WorkerSupport.bool(input.get("refundRequired"), refundApproved);</w:t>
        <w:br/>
        <w:br/>
        <w:t xml:space="preserve">        if (!refundRequired) {</w:t>
        <w:br/>
        <w:t xml:space="preserve">            out.put("refundStatus", "NOT_REQUIRED");</w:t>
        <w:br/>
        <w:t xml:space="preserve">            return out;</w:t>
        <w:br/>
        <w:t xml:space="preserve">        }</w:t>
        <w:br/>
        <w:br/>
        <w:t xml:space="preserve">        if (!refundApproved) {</w:t>
        <w:br/>
        <w:t xml:space="preserve">            out.put("refundStatus", "NOT_APPROVED");</w:t>
        <w:br/>
        <w:t xml:space="preserve">            return out;</w:t>
        <w:br/>
        <w:t xml:space="preserve">        }</w:t>
        <w:br/>
        <w:br/>
        <w:t xml:space="preserve">        out.put("refundStatus", "APPROVED_AND_SENT");</w:t>
        <w:br/>
        <w:t xml:space="preserve">        out.put("refundReference", WorkerSupport.shortId("REF"));</w:t>
        <w:br/>
        <w:t xml:space="preserve">        out.put("refundDate", LocalDate.now().toString());</w:t>
        <w:br/>
        <w:br/>
        <w:t xml:space="preserve">        String refundAmount = WorkerSupport.str(input.get("refundAmount"), "");</w:t>
        <w:br/>
        <w:t xml:space="preserve">        if (!refundAmount.isEmpty()) {</w:t>
        <w:br/>
        <w:t xml:space="preserve">            out.put("processedRefundAmount", refundAmount);</w:t>
        <w:br/>
        <w:t xml:space="preserve">        }</w:t>
        <w:br/>
        <w:br/>
        <w:t xml:space="preserve">        return out;</w:t>
        <w:br/>
        <w:t xml:space="preserve">    }</w:t>
        <w:br/>
        <w:t>}</w:t>
        <w:br/>
      </w:r>
    </w:p>
    <w:p>
      <w:pPr>
        <w:pStyle w:val="Heading2"/>
      </w:pPr>
      <w:r>
        <w:t>EnquiryClinicLetterWorkers.java</w:t>
      </w:r>
    </w:p>
    <w:p>
      <w:pPr>
        <w:pStyle w:val="HospitalCode"/>
        <w:spacing w:before="80" w:after="100"/>
        <w:shd w:fill="F3F5F7"/>
      </w:pPr>
      <w:r>
        <w:t>package org.hospital.workers;</w:t>
        <w:br/>
        <w:br/>
        <w:t>import io.camunda.zeebe.client.ZeebeClient;</w:t>
        <w:br/>
        <w:t>import io.camunda.zeebe.client.api.worker.JobWorker;</w:t>
        <w:br/>
        <w:br/>
        <w:t>import java.time.LocalDate;</w:t>
        <w:br/>
        <w:t>import java.util.List;</w:t>
        <w:br/>
        <w:t>import java.util.Map;</w:t>
        <w:br/>
        <w:br/>
        <w:t>public final class EnquiryClinicLetterWorkers {</w:t>
        <w:br/>
        <w:br/>
        <w:t xml:space="preserve">    public static final String SEND_CLINIC_LETTER = "send-clinic-letter";</w:t>
        <w:br/>
        <w:br/>
        <w:t xml:space="preserve">    private EnquiryClinicLetterWorkers() {}</w:t>
        <w:br/>
        <w:br/>
        <w:t xml:space="preserve">    public static void register(ZeebeClient client, List&lt;JobWorker&gt; workers) {</w:t>
        <w:br/>
        <w:t xml:space="preserve">        workers.add(WorkerSupport.open(client, SEND_CLINIC_LETTER, EnquiryClinicLetterWorkers::sendClinicLetter));</w:t>
        <w:br/>
        <w:t xml:space="preserve">    }</w:t>
        <w:br/>
        <w:br/>
        <w:t xml:space="preserve">    public static Map&lt;String, Object&gt; sendClinicLetter(Map&lt;String, Object&gt; input) {</w:t>
        <w:br/>
        <w:t xml:space="preserve">        boolean approved = WorkerSupport.bool(input.get("clinicLetterApproved"), false);</w:t>
        <w:br/>
        <w:t xml:space="preserve">        if (!approved) {</w:t>
        <w:br/>
        <w:t xml:space="preserve">            throw new IllegalArgumentException(</w:t>
        <w:br/>
        <w:t xml:space="preserve">                    "Clinic Letter cannot be distributed because clinicLetterApproved is not true.");</w:t>
        <w:br/>
        <w:t xml:space="preserve">        }</w:t>
        <w:br/>
        <w:br/>
        <w:t xml:space="preserve">        Map&lt;String, Object&gt; out = WorkerSupport.output();</w:t>
        <w:br/>
        <w:t xml:space="preserve">        out.put("clinicLetterSent", true);</w:t>
        <w:br/>
        <w:t xml:space="preserve">        out.put("clinicLetterDistributionReference", WorkerSupport.shortId("CL"));</w:t>
        <w:br/>
        <w:t xml:space="preserve">        out.put("clinicLetterDistributionDate", LocalDate.now().toString());</w:t>
        <w:br/>
        <w:br/>
        <w:t xml:space="preserve">        return out;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ospitalCode">
    <w:name w:val="HospitalCode"/>
    <w:pPr>
      <w:spacing w:after="0" w:line="240" w:lineRule="auto"/>
    </w:pPr>
    <w:rPr>
      <w:rFonts w:ascii="Consolas" w:hAnsi="Consolas" w:eastAsia="Consolas"/>
      <w:b w:val="0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